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Sejiwa API Specification</w:t>
      </w:r>
    </w:p>
    <w:p>
      <w:r>
        <w:t>This document outlines the RESTful API specifications for the Sejiwa project, detailing the endpoints, request parameters, bodies, and expected responses in a format similar to Swagger UI.</w:t>
      </w:r>
    </w:p>
    <w:p>
      <w:r>
        <w:t>Base URL: /api</w:t>
        <w:br/>
        <w:t>Security: Bearer Token Auth (JWT)</w:t>
        <w:br/>
      </w:r>
    </w:p>
    <w:p>
      <w:pPr>
        <w:pStyle w:val="Heading1"/>
      </w:pPr>
      <w:r>
        <w:t>Authentication</w:t>
      </w:r>
    </w:p>
    <w:p>
      <w:r>
        <w:rPr>
          <w:b/>
          <w:color w:val="008000"/>
        </w:rPr>
        <w:t>[POST]</w:t>
      </w:r>
      <w:r>
        <w:rPr>
          <w:b/>
          <w:sz w:val="24"/>
        </w:rPr>
        <w:t xml:space="preserve"> /signup</w:t>
      </w:r>
    </w:p>
    <w:p>
      <w:r>
        <w:t>Summary: Register a new user</w:t>
      </w:r>
    </w:p>
    <w:p>
      <w:r>
        <w:t>Security: None</w:t>
      </w:r>
    </w:p>
    <w:p>
      <w:pPr>
        <w:pStyle w:val="Heading3"/>
      </w:pPr>
      <w:r>
        <w:t>Request Body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name *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User's full name</w:t>
            </w:r>
          </w:p>
        </w:tc>
      </w:tr>
      <w:tr>
        <w:tc>
          <w:tcPr>
            <w:tcW w:type="dxa" w:w="2880"/>
          </w:tcPr>
          <w:p>
            <w:r>
              <w:t>email *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User's email address</w:t>
            </w:r>
          </w:p>
        </w:tc>
      </w:tr>
      <w:tr>
        <w:tc>
          <w:tcPr>
            <w:tcW w:type="dxa" w:w="2880"/>
          </w:tcPr>
          <w:p>
            <w:r>
              <w:t>password *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User's password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role (e.g., pelajar, konselor)</w:t>
            </w:r>
          </w:p>
        </w:tc>
      </w:tr>
    </w:tbl>
    <w:p>
      <w:pPr>
        <w:pStyle w:val="Heading3"/>
      </w:pPr>
      <w:r>
        <w:t>Responses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201</w:t>
            </w:r>
          </w:p>
        </w:tc>
        <w:tc>
          <w:tcPr>
            <w:tcW w:type="dxa" w:w="4320"/>
          </w:tcPr>
          <w:p>
            <w:r>
              <w:t>User registered successfully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Bad request or validation error</w:t>
            </w:r>
          </w:p>
        </w:tc>
      </w:tr>
    </w:tbl>
    <w:p>
      <w:r>
        <w:t>__________________________________________________</w:t>
      </w:r>
    </w:p>
    <w:p>
      <w:r>
        <w:rPr>
          <w:b/>
          <w:color w:val="008000"/>
        </w:rPr>
        <w:t>[POST]</w:t>
      </w:r>
      <w:r>
        <w:rPr>
          <w:b/>
          <w:sz w:val="24"/>
        </w:rPr>
        <w:t xml:space="preserve"> /login</w:t>
      </w:r>
    </w:p>
    <w:p>
      <w:r>
        <w:t>Summary: Login user and get tokens</w:t>
      </w:r>
    </w:p>
    <w:p>
      <w:r>
        <w:t>Security: None</w:t>
      </w:r>
    </w:p>
    <w:p>
      <w:pPr>
        <w:pStyle w:val="Heading3"/>
      </w:pPr>
      <w:r>
        <w:t>Request Body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email *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User's email</w:t>
            </w:r>
          </w:p>
        </w:tc>
      </w:tr>
      <w:tr>
        <w:tc>
          <w:tcPr>
            <w:tcW w:type="dxa" w:w="2880"/>
          </w:tcPr>
          <w:p>
            <w:r>
              <w:t>password *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User's password</w:t>
            </w:r>
          </w:p>
        </w:tc>
      </w:tr>
    </w:tbl>
    <w:p>
      <w:pPr>
        <w:pStyle w:val="Heading3"/>
      </w:pPr>
      <w:r>
        <w:t>Responses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Login successful, returns access and refresh tokens</w:t>
            </w:r>
          </w:p>
        </w:tc>
      </w:tr>
      <w:tr>
        <w:tc>
          <w:tcPr>
            <w:tcW w:type="dxa" w:w="4320"/>
          </w:tcPr>
          <w:p>
            <w:r>
              <w:t>401</w:t>
            </w:r>
          </w:p>
        </w:tc>
        <w:tc>
          <w:tcPr>
            <w:tcW w:type="dxa" w:w="4320"/>
          </w:tcPr>
          <w:p>
            <w:r>
              <w:t>Invalid credentials</w:t>
            </w:r>
          </w:p>
        </w:tc>
      </w:tr>
    </w:tbl>
    <w:p>
      <w:r>
        <w:t>__________________________________________________</w:t>
      </w:r>
    </w:p>
    <w:p>
      <w:r>
        <w:rPr>
          <w:b/>
          <w:color w:val="008000"/>
        </w:rPr>
        <w:t>[POST]</w:t>
      </w:r>
      <w:r>
        <w:rPr>
          <w:b/>
          <w:sz w:val="24"/>
        </w:rPr>
        <w:t xml:space="preserve"> /refresh</w:t>
      </w:r>
    </w:p>
    <w:p>
      <w:r>
        <w:t>Summary: Refresh access token</w:t>
      </w:r>
    </w:p>
    <w:p>
      <w:r>
        <w:t>Security: Bearer Token</w:t>
      </w:r>
    </w:p>
    <w:p>
      <w:pPr>
        <w:pStyle w:val="Heading3"/>
      </w:pPr>
      <w:r>
        <w:t>Request Body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refreshToken *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valid refresh token</w:t>
            </w:r>
          </w:p>
        </w:tc>
      </w:tr>
    </w:tbl>
    <w:p>
      <w:pPr>
        <w:pStyle w:val="Heading3"/>
      </w:pPr>
      <w:r>
        <w:t>Responses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New access token generated</w:t>
            </w:r>
          </w:p>
        </w:tc>
      </w:tr>
      <w:tr>
        <w:tc>
          <w:tcPr>
            <w:tcW w:type="dxa" w:w="4320"/>
          </w:tcPr>
          <w:p>
            <w:r>
              <w:t>401</w:t>
            </w:r>
          </w:p>
        </w:tc>
        <w:tc>
          <w:tcPr>
            <w:tcW w:type="dxa" w:w="4320"/>
          </w:tcPr>
          <w:p>
            <w:r>
              <w:t>Invalid or expired refresh token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Users</w:t>
      </w:r>
    </w:p>
    <w:p>
      <w:r>
        <w:rPr>
          <w:b/>
          <w:color w:val="0000FF"/>
        </w:rPr>
        <w:t>[GET]</w:t>
      </w:r>
      <w:r>
        <w:rPr>
          <w:b/>
          <w:sz w:val="24"/>
        </w:rPr>
        <w:t xml:space="preserve"> /users</w:t>
      </w:r>
    </w:p>
    <w:p>
      <w:r>
        <w:t>Summary: Get a list of all users</w:t>
      </w:r>
    </w:p>
    <w:p>
      <w:r>
        <w:t>Security: Bearer (Roles: admin, konselor, pelajar)</w:t>
      </w:r>
    </w:p>
    <w:p>
      <w:pPr>
        <w:pStyle w:val="Heading3"/>
      </w:pPr>
      <w:r>
        <w:t>Responses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List of users retrieved</w:t>
            </w:r>
          </w:p>
        </w:tc>
      </w:tr>
    </w:tbl>
    <w:p>
      <w:r>
        <w:t>__________________________________________________</w:t>
      </w:r>
    </w:p>
    <w:p>
      <w:r>
        <w:rPr>
          <w:b/>
          <w:color w:val="0000FF"/>
        </w:rPr>
        <w:t>[GET]</w:t>
      </w:r>
      <w:r>
        <w:rPr>
          <w:b/>
          <w:sz w:val="24"/>
        </w:rPr>
        <w:t xml:space="preserve"> /users/{id}</w:t>
      </w:r>
    </w:p>
    <w:p>
      <w:r>
        <w:t>Summary: Get user details by ID</w:t>
      </w:r>
    </w:p>
    <w:p>
      <w:r>
        <w:t>Security: Bearer (Roles: admin, konselor, pelajar)</w:t>
      </w:r>
    </w:p>
    <w:p>
      <w:pPr>
        <w:pStyle w:val="Heading3"/>
      </w:pPr>
      <w:r>
        <w:t>Parameters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 *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User ID</w:t>
            </w:r>
          </w:p>
        </w:tc>
      </w:tr>
    </w:tbl>
    <w:p>
      <w:pPr>
        <w:pStyle w:val="Heading3"/>
      </w:pPr>
      <w:r>
        <w:t>Responses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User details retrieved</w:t>
            </w:r>
          </w:p>
        </w:tc>
      </w:tr>
      <w:tr>
        <w:tc>
          <w:tcPr>
            <w:tcW w:type="dxa" w:w="432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User not found</w:t>
            </w:r>
          </w:p>
        </w:tc>
      </w:tr>
    </w:tbl>
    <w:p>
      <w:r>
        <w:t>__________________________________________________</w:t>
      </w:r>
    </w:p>
    <w:p>
      <w:r>
        <w:rPr>
          <w:b/>
          <w:color w:val="008000"/>
        </w:rPr>
        <w:t>[POST]</w:t>
      </w:r>
      <w:r>
        <w:rPr>
          <w:b/>
          <w:sz w:val="24"/>
        </w:rPr>
        <w:t xml:space="preserve"> /users</w:t>
      </w:r>
    </w:p>
    <w:p>
      <w:r>
        <w:t>Summary: Create a new user manually</w:t>
      </w:r>
    </w:p>
    <w:p>
      <w:r>
        <w:t>Security: Bearer (Roles: admin, konselor, pelajar)</w:t>
      </w:r>
    </w:p>
    <w:p>
      <w:pPr>
        <w:pStyle w:val="Heading3"/>
      </w:pPr>
      <w:r>
        <w:t>Request Body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name *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Full name</w:t>
            </w:r>
          </w:p>
        </w:tc>
      </w:tr>
      <w:tr>
        <w:tc>
          <w:tcPr>
            <w:tcW w:type="dxa" w:w="2880"/>
          </w:tcPr>
          <w:p>
            <w:r>
              <w:t>email *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</w:tr>
      <w:tr>
        <w:tc>
          <w:tcPr>
            <w:tcW w:type="dxa" w:w="2880"/>
          </w:tcPr>
          <w:p>
            <w:r>
              <w:t>password *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Password</w:t>
            </w:r>
          </w:p>
        </w:tc>
      </w:tr>
      <w:tr>
        <w:tc>
          <w:tcPr>
            <w:tcW w:type="dxa" w:w="2880"/>
          </w:tcPr>
          <w:p>
            <w:r>
              <w:t>role *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</w:tbl>
    <w:p>
      <w:pPr>
        <w:pStyle w:val="Heading3"/>
      </w:pPr>
      <w:r>
        <w:t>Responses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201</w:t>
            </w:r>
          </w:p>
        </w:tc>
        <w:tc>
          <w:tcPr>
            <w:tcW w:type="dxa" w:w="4320"/>
          </w:tcPr>
          <w:p>
            <w:r>
              <w:t>User created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Validation error</w:t>
            </w:r>
          </w:p>
        </w:tc>
      </w:tr>
    </w:tbl>
    <w:p>
      <w:r>
        <w:t>__________________________________________________</w:t>
      </w:r>
    </w:p>
    <w:p>
      <w:r>
        <w:rPr>
          <w:b/>
          <w:color w:val="FFA500"/>
        </w:rPr>
        <w:t>[PUT]</w:t>
      </w:r>
      <w:r>
        <w:rPr>
          <w:b/>
          <w:sz w:val="24"/>
        </w:rPr>
        <w:t xml:space="preserve"> /users/{id}</w:t>
      </w:r>
    </w:p>
    <w:p>
      <w:r>
        <w:t>Summary: Update an entire user record</w:t>
      </w:r>
    </w:p>
    <w:p>
      <w:r>
        <w:t>Security: Bearer (Roles: admin, konselor, pelajar)</w:t>
      </w:r>
    </w:p>
    <w:p>
      <w:pPr>
        <w:pStyle w:val="Heading3"/>
      </w:pPr>
      <w:r>
        <w:t>Parameters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 *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User ID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name *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Full name</w:t>
            </w:r>
          </w:p>
        </w:tc>
      </w:tr>
      <w:tr>
        <w:tc>
          <w:tcPr>
            <w:tcW w:type="dxa" w:w="2880"/>
          </w:tcPr>
          <w:p>
            <w:r>
              <w:t>email *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</w:tr>
      <w:tr>
        <w:tc>
          <w:tcPr>
            <w:tcW w:type="dxa" w:w="2880"/>
          </w:tcPr>
          <w:p>
            <w:r>
              <w:t>role *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</w:tbl>
    <w:p>
      <w:pPr>
        <w:pStyle w:val="Heading3"/>
      </w:pPr>
      <w:r>
        <w:t>Responses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User updated</w:t>
            </w:r>
          </w:p>
        </w:tc>
      </w:tr>
      <w:tr>
        <w:tc>
          <w:tcPr>
            <w:tcW w:type="dxa" w:w="432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User not found</w:t>
            </w:r>
          </w:p>
        </w:tc>
      </w:tr>
    </w:tbl>
    <w:p>
      <w:r>
        <w:t>__________________________________________________</w:t>
      </w:r>
    </w:p>
    <w:p>
      <w:r>
        <w:rPr>
          <w:b/>
          <w:color w:val="FF0000"/>
        </w:rPr>
        <w:t>[DELETE]</w:t>
      </w:r>
      <w:r>
        <w:rPr>
          <w:b/>
          <w:sz w:val="24"/>
        </w:rPr>
        <w:t xml:space="preserve"> /users/{id}</w:t>
      </w:r>
    </w:p>
    <w:p>
      <w:r>
        <w:t>Summary: Delete a user</w:t>
      </w:r>
    </w:p>
    <w:p>
      <w:r>
        <w:t>Security: Bearer (Roles: admin, konselor, pelajar)</w:t>
      </w:r>
    </w:p>
    <w:p>
      <w:pPr>
        <w:pStyle w:val="Heading3"/>
      </w:pPr>
      <w:r>
        <w:t>Parameters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 *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User ID</w:t>
            </w:r>
          </w:p>
        </w:tc>
      </w:tr>
    </w:tbl>
    <w:p>
      <w:pPr>
        <w:pStyle w:val="Heading3"/>
      </w:pPr>
      <w:r>
        <w:t>Responses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User deleted</w:t>
            </w:r>
          </w:p>
        </w:tc>
      </w:tr>
      <w:tr>
        <w:tc>
          <w:tcPr>
            <w:tcW w:type="dxa" w:w="432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User not found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Assessment</w:t>
      </w:r>
    </w:p>
    <w:p>
      <w:r>
        <w:rPr>
          <w:b/>
          <w:color w:val="008000"/>
        </w:rPr>
        <w:t>[POST]</w:t>
      </w:r>
      <w:r>
        <w:rPr>
          <w:b/>
          <w:sz w:val="24"/>
        </w:rPr>
        <w:t xml:space="preserve"> /assessment/submit</w:t>
      </w:r>
    </w:p>
    <w:p>
      <w:r>
        <w:t>Summary: Submit an assessment</w:t>
      </w:r>
    </w:p>
    <w:p>
      <w:r>
        <w:t>Security: Bearer</w:t>
      </w:r>
    </w:p>
    <w:p>
      <w:pPr>
        <w:pStyle w:val="Heading3"/>
      </w:pPr>
      <w:r>
        <w:t>Request Body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answers *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user answers</w:t>
            </w:r>
          </w:p>
        </w:tc>
      </w:tr>
    </w:tbl>
    <w:p>
      <w:pPr>
        <w:pStyle w:val="Heading3"/>
      </w:pPr>
      <w:r>
        <w:t>Responses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Assessment submitted successfully</w:t>
            </w:r>
          </w:p>
        </w:tc>
      </w:tr>
    </w:tbl>
    <w:p>
      <w:r>
        <w:t>__________________________________________________</w:t>
      </w:r>
    </w:p>
    <w:p>
      <w:r>
        <w:rPr>
          <w:b/>
          <w:color w:val="008000"/>
        </w:rPr>
        <w:t>[POST]</w:t>
      </w:r>
      <w:r>
        <w:rPr>
          <w:b/>
          <w:sz w:val="24"/>
        </w:rPr>
        <w:t xml:space="preserve"> /assessment/answer</w:t>
      </w:r>
    </w:p>
    <w:p>
      <w:r>
        <w:t>Summary: Save a specific assessment answer</w:t>
      </w:r>
    </w:p>
    <w:p>
      <w:r>
        <w:t>Security: Bearer</w:t>
      </w:r>
    </w:p>
    <w:p>
      <w:pPr>
        <w:pStyle w:val="Heading3"/>
      </w:pPr>
      <w:r>
        <w:t>Request Body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questionId *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question</w:t>
            </w:r>
          </w:p>
        </w:tc>
      </w:tr>
      <w:tr>
        <w:tc>
          <w:tcPr>
            <w:tcW w:type="dxa" w:w="2880"/>
          </w:tcPr>
          <w:p>
            <w:r>
              <w:t>answer *</w:t>
            </w:r>
          </w:p>
        </w:tc>
        <w:tc>
          <w:tcPr>
            <w:tcW w:type="dxa" w:w="2880"/>
          </w:tcPr>
          <w:p>
            <w:r>
              <w:t>string/number</w:t>
            </w:r>
          </w:p>
        </w:tc>
        <w:tc>
          <w:tcPr>
            <w:tcW w:type="dxa" w:w="2880"/>
          </w:tcPr>
          <w:p>
            <w:r>
              <w:t>Provided answer</w:t>
            </w:r>
          </w:p>
        </w:tc>
      </w:tr>
    </w:tbl>
    <w:p>
      <w:pPr>
        <w:pStyle w:val="Heading3"/>
      </w:pPr>
      <w:r>
        <w:t>Responses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Answer saved</w:t>
            </w:r>
          </w:p>
        </w:tc>
      </w:tr>
    </w:tbl>
    <w:p>
      <w:r>
        <w:t>__________________________________________________</w:t>
      </w:r>
    </w:p>
    <w:p>
      <w:r>
        <w:rPr>
          <w:b/>
          <w:color w:val="0000FF"/>
        </w:rPr>
        <w:t>[GET]</w:t>
      </w:r>
      <w:r>
        <w:rPr>
          <w:b/>
          <w:sz w:val="24"/>
        </w:rPr>
        <w:t xml:space="preserve"> /assessment/questions</w:t>
      </w:r>
    </w:p>
    <w:p>
      <w:r>
        <w:t>Summary: Get list of assessment questions</w:t>
      </w:r>
    </w:p>
    <w:p>
      <w:r>
        <w:t>Security: Bearer</w:t>
      </w:r>
    </w:p>
    <w:p>
      <w:pPr>
        <w:pStyle w:val="Heading3"/>
      </w:pPr>
      <w:r>
        <w:t>Responses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List of questions returned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Recommendations</w:t>
      </w:r>
    </w:p>
    <w:p>
      <w:r>
        <w:rPr>
          <w:b/>
          <w:color w:val="008000"/>
        </w:rPr>
        <w:t>[POST]</w:t>
      </w:r>
      <w:r>
        <w:rPr>
          <w:b/>
          <w:sz w:val="24"/>
        </w:rPr>
        <w:t xml:space="preserve"> /recommendations</w:t>
      </w:r>
    </w:p>
    <w:p>
      <w:r>
        <w:t>Summary: Get recommendations based on answers array</w:t>
      </w:r>
    </w:p>
    <w:p>
      <w:r>
        <w:t>Security: Bearer</w:t>
      </w:r>
    </w:p>
    <w:p>
      <w:pPr>
        <w:pStyle w:val="Heading3"/>
      </w:pPr>
      <w:r>
        <w:t>Request Body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answers *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user answers</w:t>
            </w:r>
          </w:p>
        </w:tc>
      </w:tr>
    </w:tbl>
    <w:p>
      <w:pPr>
        <w:pStyle w:val="Heading3"/>
      </w:pPr>
      <w:r>
        <w:t>Responses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Recommendations returned</w:t>
            </w:r>
          </w:p>
        </w:tc>
      </w:tr>
    </w:tbl>
    <w:p>
      <w:r>
        <w:t>__________________________________________________</w:t>
      </w:r>
    </w:p>
    <w:p>
      <w:r>
        <w:rPr>
          <w:b/>
          <w:color w:val="0000FF"/>
        </w:rPr>
        <w:t>[GET]</w:t>
      </w:r>
      <w:r>
        <w:rPr>
          <w:b/>
          <w:sz w:val="24"/>
        </w:rPr>
        <w:t xml:space="preserve"> /recommendations</w:t>
      </w:r>
    </w:p>
    <w:p>
      <w:r>
        <w:t>Summary: Get recommendations using query parameter</w:t>
      </w:r>
    </w:p>
    <w:p>
      <w:r>
        <w:t>Security: Bearer</w:t>
      </w:r>
    </w:p>
    <w:p>
      <w:pPr>
        <w:pStyle w:val="Heading3"/>
      </w:pPr>
      <w:r>
        <w:t>Parameters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answers *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JSON stringified array of answers</w:t>
            </w:r>
          </w:p>
        </w:tc>
      </w:tr>
    </w:tbl>
    <w:p>
      <w:pPr>
        <w:pStyle w:val="Heading3"/>
      </w:pPr>
      <w:r>
        <w:t>Responses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Recommendations returned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Analytics</w:t>
      </w:r>
    </w:p>
    <w:p>
      <w:r>
        <w:rPr>
          <w:b/>
          <w:color w:val="0000FF"/>
        </w:rPr>
        <w:t>[GET]</w:t>
      </w:r>
      <w:r>
        <w:rPr>
          <w:b/>
          <w:sz w:val="24"/>
        </w:rPr>
        <w:t xml:space="preserve"> /analytics/totalUsers</w:t>
      </w:r>
    </w:p>
    <w:p>
      <w:r>
        <w:t>Summary: Get total number of users</w:t>
      </w:r>
    </w:p>
    <w:p>
      <w:r>
        <w:t>Security: Bearer (Roles: konselor, admin)</w:t>
      </w:r>
    </w:p>
    <w:p>
      <w:pPr>
        <w:pStyle w:val="Heading3"/>
      </w:pPr>
      <w:r>
        <w:t>Responses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Total users count</w:t>
            </w:r>
          </w:p>
        </w:tc>
      </w:tr>
    </w:tbl>
    <w:p>
      <w:r>
        <w:t>__________________________________________________</w:t>
      </w:r>
    </w:p>
    <w:p>
      <w:r>
        <w:rPr>
          <w:b/>
          <w:color w:val="0000FF"/>
        </w:rPr>
        <w:t>[GET]</w:t>
      </w:r>
      <w:r>
        <w:rPr>
          <w:b/>
          <w:sz w:val="24"/>
        </w:rPr>
        <w:t xml:space="preserve"> /analytics/totalSchedules</w:t>
      </w:r>
    </w:p>
    <w:p>
      <w:r>
        <w:t>Summary: Get total number of schedules</w:t>
      </w:r>
    </w:p>
    <w:p>
      <w:r>
        <w:t>Security: Bearer (Roles: konselor, admin)</w:t>
      </w:r>
    </w:p>
    <w:p>
      <w:pPr>
        <w:pStyle w:val="Heading3"/>
      </w:pPr>
      <w:r>
        <w:t>Responses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Total schedules count</w:t>
            </w:r>
          </w:p>
        </w:tc>
      </w:tr>
    </w:tbl>
    <w:p>
      <w:r>
        <w:t>__________________________________________________</w:t>
      </w:r>
    </w:p>
    <w:p>
      <w:r>
        <w:rPr>
          <w:b/>
          <w:color w:val="0000FF"/>
        </w:rPr>
        <w:t>[GET]</w:t>
      </w:r>
      <w:r>
        <w:rPr>
          <w:b/>
          <w:sz w:val="24"/>
        </w:rPr>
        <w:t xml:space="preserve"> /analytics/totalAssessments</w:t>
      </w:r>
    </w:p>
    <w:p>
      <w:r>
        <w:t>Summary: Get total number of assessments</w:t>
      </w:r>
    </w:p>
    <w:p>
      <w:r>
        <w:t>Security: Bearer (Roles: konselor, admin)</w:t>
      </w:r>
    </w:p>
    <w:p>
      <w:pPr>
        <w:pStyle w:val="Heading3"/>
      </w:pPr>
      <w:r>
        <w:t>Responses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Total assessments count</w:t>
            </w:r>
          </w:p>
        </w:tc>
      </w:tr>
    </w:tbl>
    <w:p>
      <w:r>
        <w:t>__________________________________________________</w:t>
      </w:r>
    </w:p>
    <w:p>
      <w:r>
        <w:rPr>
          <w:b/>
          <w:color w:val="0000FF"/>
        </w:rPr>
        <w:t>[GET]</w:t>
      </w:r>
      <w:r>
        <w:rPr>
          <w:b/>
          <w:sz w:val="24"/>
        </w:rPr>
        <w:t xml:space="preserve"> /analytics/scheduleCharts</w:t>
      </w:r>
    </w:p>
    <w:p>
      <w:r>
        <w:t>Summary: Get chart data for schedules</w:t>
      </w:r>
    </w:p>
    <w:p>
      <w:r>
        <w:t>Security: Bearer (Roles: konselor, admin)</w:t>
      </w:r>
    </w:p>
    <w:p>
      <w:pPr>
        <w:pStyle w:val="Heading3"/>
      </w:pPr>
      <w:r>
        <w:t>Responses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Chart data retrieved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Bookings</w:t>
      </w:r>
    </w:p>
    <w:p>
      <w:r>
        <w:rPr>
          <w:b/>
          <w:color w:val="0000FF"/>
        </w:rPr>
        <w:t>[GET]</w:t>
      </w:r>
      <w:r>
        <w:rPr>
          <w:b/>
          <w:sz w:val="24"/>
        </w:rPr>
        <w:t xml:space="preserve"> /bookings</w:t>
      </w:r>
    </w:p>
    <w:p>
      <w:r>
        <w:t>Summary: Get all bookings</w:t>
      </w:r>
    </w:p>
    <w:p>
      <w:r>
        <w:t>Security: Bearer (Roles: konselor, pelajar)</w:t>
      </w:r>
    </w:p>
    <w:p>
      <w:pPr>
        <w:pStyle w:val="Heading3"/>
      </w:pPr>
      <w:r>
        <w:t>Responses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List of bookings</w:t>
            </w:r>
          </w:p>
        </w:tc>
      </w:tr>
    </w:tbl>
    <w:p>
      <w:r>
        <w:t>__________________________________________________</w:t>
      </w:r>
    </w:p>
    <w:p>
      <w:r>
        <w:rPr>
          <w:b/>
          <w:color w:val="008000"/>
        </w:rPr>
        <w:t>[POST]</w:t>
      </w:r>
      <w:r>
        <w:rPr>
          <w:b/>
          <w:sz w:val="24"/>
        </w:rPr>
        <w:t xml:space="preserve"> /bookings</w:t>
      </w:r>
    </w:p>
    <w:p>
      <w:r>
        <w:t>Summary: Create a new booking</w:t>
      </w:r>
    </w:p>
    <w:p>
      <w:r>
        <w:t>Security: Bearer (Roles: konselor, pelajar)</w:t>
      </w:r>
    </w:p>
    <w:p>
      <w:pPr>
        <w:pStyle w:val="Heading3"/>
      </w:pPr>
      <w:r>
        <w:t>Request Body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scheduleId *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schedule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Additional notes</w:t>
            </w:r>
          </w:p>
        </w:tc>
      </w:tr>
    </w:tbl>
    <w:p>
      <w:pPr>
        <w:pStyle w:val="Heading3"/>
      </w:pPr>
      <w:r>
        <w:t>Responses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201</w:t>
            </w:r>
          </w:p>
        </w:tc>
        <w:tc>
          <w:tcPr>
            <w:tcW w:type="dxa" w:w="4320"/>
          </w:tcPr>
          <w:p>
            <w:r>
              <w:t>Booking created</w:t>
            </w:r>
          </w:p>
        </w:tc>
      </w:tr>
    </w:tbl>
    <w:p>
      <w:r>
        <w:t>__________________________________________________</w:t>
      </w:r>
    </w:p>
    <w:p>
      <w:r>
        <w:rPr>
          <w:b/>
          <w:color w:val="FFA500"/>
        </w:rPr>
        <w:t>[PUT]</w:t>
      </w:r>
      <w:r>
        <w:rPr>
          <w:b/>
          <w:sz w:val="24"/>
        </w:rPr>
        <w:t xml:space="preserve"> /bookings/{id}</w:t>
      </w:r>
    </w:p>
    <w:p>
      <w:r>
        <w:t>Summary: Update an existing booking status</w:t>
      </w:r>
    </w:p>
    <w:p>
      <w:r>
        <w:t>Security: Bearer (Roles: konselor, pelajar)</w:t>
      </w:r>
    </w:p>
    <w:p>
      <w:pPr>
        <w:pStyle w:val="Heading3"/>
      </w:pPr>
      <w:r>
        <w:t>Parameters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 *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Booking ID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status *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New status (e.g., confirmed, cancelled)</w:t>
            </w:r>
          </w:p>
        </w:tc>
      </w:tr>
    </w:tbl>
    <w:p>
      <w:pPr>
        <w:pStyle w:val="Heading3"/>
      </w:pPr>
      <w:r>
        <w:t>Responses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Booking updated</w:t>
            </w:r>
          </w:p>
        </w:tc>
      </w:tr>
    </w:tbl>
    <w:p>
      <w:r>
        <w:t>__________________________________________________</w:t>
      </w:r>
    </w:p>
    <w:p>
      <w:r>
        <w:rPr>
          <w:b/>
          <w:color w:val="FF0000"/>
        </w:rPr>
        <w:t>[DELETE]</w:t>
      </w:r>
      <w:r>
        <w:rPr>
          <w:b/>
          <w:sz w:val="24"/>
        </w:rPr>
        <w:t xml:space="preserve"> /bookings/{id}</w:t>
      </w:r>
    </w:p>
    <w:p>
      <w:r>
        <w:t>Summary: Delete a booking</w:t>
      </w:r>
    </w:p>
    <w:p>
      <w:r>
        <w:t>Security: Bearer (Roles: admin)</w:t>
      </w:r>
    </w:p>
    <w:p>
      <w:pPr>
        <w:pStyle w:val="Heading3"/>
      </w:pPr>
      <w:r>
        <w:t>Parameters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 *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Booking ID</w:t>
            </w:r>
          </w:p>
        </w:tc>
      </w:tr>
    </w:tbl>
    <w:p>
      <w:pPr>
        <w:pStyle w:val="Heading3"/>
      </w:pPr>
      <w:r>
        <w:t>Responses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Booking deleted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Chats</w:t>
      </w:r>
    </w:p>
    <w:p>
      <w:r>
        <w:rPr>
          <w:b/>
          <w:color w:val="008000"/>
        </w:rPr>
        <w:t>[POST]</w:t>
      </w:r>
      <w:r>
        <w:rPr>
          <w:b/>
          <w:sz w:val="24"/>
        </w:rPr>
        <w:t xml:space="preserve"> /chats/rooms</w:t>
      </w:r>
    </w:p>
    <w:p>
      <w:r>
        <w:t>Summary: Create a chat room</w:t>
      </w:r>
    </w:p>
    <w:p>
      <w:r>
        <w:t>Security: Bearer (Roles: pelajar, konselor)</w:t>
      </w:r>
    </w:p>
    <w:p>
      <w:pPr>
        <w:pStyle w:val="Heading3"/>
      </w:pPr>
      <w:r>
        <w:t>Request Body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participantId *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user to chat with</w:t>
            </w:r>
          </w:p>
        </w:tc>
      </w:tr>
    </w:tbl>
    <w:p>
      <w:pPr>
        <w:pStyle w:val="Heading3"/>
      </w:pPr>
      <w:r>
        <w:t>Responses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201</w:t>
            </w:r>
          </w:p>
        </w:tc>
        <w:tc>
          <w:tcPr>
            <w:tcW w:type="dxa" w:w="4320"/>
          </w:tcPr>
          <w:p>
            <w:r>
              <w:t>Room created or existing room returned</w:t>
            </w:r>
          </w:p>
        </w:tc>
      </w:tr>
    </w:tbl>
    <w:p>
      <w:r>
        <w:t>__________________________________________________</w:t>
      </w:r>
    </w:p>
    <w:p>
      <w:r>
        <w:rPr>
          <w:b/>
          <w:color w:val="0000FF"/>
        </w:rPr>
        <w:t>[GET]</w:t>
      </w:r>
      <w:r>
        <w:rPr>
          <w:b/>
          <w:sz w:val="24"/>
        </w:rPr>
        <w:t xml:space="preserve"> /chats/rooms</w:t>
      </w:r>
    </w:p>
    <w:p>
      <w:r>
        <w:t>Summary: Get all chat rooms for current user</w:t>
      </w:r>
    </w:p>
    <w:p>
      <w:r>
        <w:t>Security: Bearer (Roles: pelajar, konselor)</w:t>
      </w:r>
    </w:p>
    <w:p>
      <w:pPr>
        <w:pStyle w:val="Heading3"/>
      </w:pPr>
      <w:r>
        <w:t>Responses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List of rooms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Consultations</w:t>
      </w:r>
    </w:p>
    <w:p>
      <w:r>
        <w:rPr>
          <w:b/>
          <w:color w:val="0000FF"/>
        </w:rPr>
        <w:t>[GET]</w:t>
      </w:r>
      <w:r>
        <w:rPr>
          <w:b/>
          <w:sz w:val="24"/>
        </w:rPr>
        <w:t xml:space="preserve"> /consultations</w:t>
      </w:r>
    </w:p>
    <w:p>
      <w:r>
        <w:t>Summary: Get all consultations</w:t>
      </w:r>
    </w:p>
    <w:p>
      <w:r>
        <w:t>Security: Bearer (Roles: konselor, pelajar, admin)</w:t>
      </w:r>
    </w:p>
    <w:p>
      <w:pPr>
        <w:pStyle w:val="Heading3"/>
      </w:pPr>
      <w:r>
        <w:t>Responses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List of consultations</w:t>
            </w:r>
          </w:p>
        </w:tc>
      </w:tr>
    </w:tbl>
    <w:p>
      <w:r>
        <w:t>__________________________________________________</w:t>
      </w:r>
    </w:p>
    <w:p>
      <w:r>
        <w:rPr>
          <w:b/>
          <w:color w:val="008000"/>
        </w:rPr>
        <w:t>[POST]</w:t>
      </w:r>
      <w:r>
        <w:rPr>
          <w:b/>
          <w:sz w:val="24"/>
        </w:rPr>
        <w:t xml:space="preserve"> /consultations</w:t>
      </w:r>
    </w:p>
    <w:p>
      <w:r>
        <w:t>Summary: Create consultation record</w:t>
      </w:r>
    </w:p>
    <w:p>
      <w:r>
        <w:t>Security: Bearer (Roles: konselor, admin)</w:t>
      </w:r>
    </w:p>
    <w:p>
      <w:pPr>
        <w:pStyle w:val="Heading3"/>
      </w:pPr>
      <w:r>
        <w:t>Request Body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bookingId *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related booking</w:t>
            </w:r>
          </w:p>
        </w:tc>
      </w:tr>
      <w:tr>
        <w:tc>
          <w:tcPr>
            <w:tcW w:type="dxa" w:w="2880"/>
          </w:tcPr>
          <w:p>
            <w:r>
              <w:t>summary *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Consultation summary or notes</w:t>
            </w:r>
          </w:p>
        </w:tc>
      </w:tr>
    </w:tbl>
    <w:p>
      <w:pPr>
        <w:pStyle w:val="Heading3"/>
      </w:pPr>
      <w:r>
        <w:t>Responses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201</w:t>
            </w:r>
          </w:p>
        </w:tc>
        <w:tc>
          <w:tcPr>
            <w:tcW w:type="dxa" w:w="4320"/>
          </w:tcPr>
          <w:p>
            <w:r>
              <w:t>Consultation created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Schedules</w:t>
      </w:r>
    </w:p>
    <w:p>
      <w:r>
        <w:rPr>
          <w:b/>
          <w:color w:val="0000FF"/>
        </w:rPr>
        <w:t>[GET]</w:t>
      </w:r>
      <w:r>
        <w:rPr>
          <w:b/>
          <w:sz w:val="24"/>
        </w:rPr>
        <w:t xml:space="preserve"> /schedules</w:t>
      </w:r>
    </w:p>
    <w:p>
      <w:r>
        <w:t>Summary: Get all schedules</w:t>
      </w:r>
    </w:p>
    <w:p>
      <w:r>
        <w:t>Security: Bearer (Roles: konselor, pelajar)</w:t>
      </w:r>
    </w:p>
    <w:p>
      <w:pPr>
        <w:pStyle w:val="Heading3"/>
      </w:pPr>
      <w:r>
        <w:t>Responses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List of schedules</w:t>
            </w:r>
          </w:p>
        </w:tc>
      </w:tr>
    </w:tbl>
    <w:p>
      <w:r>
        <w:t>__________________________________________________</w:t>
      </w:r>
    </w:p>
    <w:p>
      <w:r>
        <w:rPr>
          <w:b/>
          <w:color w:val="008000"/>
        </w:rPr>
        <w:t>[POST]</w:t>
      </w:r>
      <w:r>
        <w:rPr>
          <w:b/>
          <w:sz w:val="24"/>
        </w:rPr>
        <w:t xml:space="preserve"> /schedules</w:t>
      </w:r>
    </w:p>
    <w:p>
      <w:r>
        <w:t>Summary: Create a new schedule</w:t>
      </w:r>
    </w:p>
    <w:p>
      <w:r>
        <w:t>Security: Bearer (Roles: konselor)</w:t>
      </w:r>
    </w:p>
    <w:p>
      <w:pPr>
        <w:pStyle w:val="Heading3"/>
      </w:pPr>
      <w:r>
        <w:t>Request Body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date *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of schedule (YYYY-MM-DD)</w:t>
            </w:r>
          </w:p>
        </w:tc>
      </w:tr>
      <w:tr>
        <w:tc>
          <w:tcPr>
            <w:tcW w:type="dxa" w:w="2880"/>
          </w:tcPr>
          <w:p>
            <w:r>
              <w:t>time *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 of schedule (HH:mm)</w:t>
            </w:r>
          </w:p>
        </w:tc>
      </w:tr>
    </w:tbl>
    <w:p>
      <w:pPr>
        <w:pStyle w:val="Heading3"/>
      </w:pPr>
      <w:r>
        <w:t>Responses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201</w:t>
            </w:r>
          </w:p>
        </w:tc>
        <w:tc>
          <w:tcPr>
            <w:tcW w:type="dxa" w:w="4320"/>
          </w:tcPr>
          <w:p>
            <w:r>
              <w:t>Schedule created</w:t>
            </w:r>
          </w:p>
        </w:tc>
      </w:tr>
    </w:tbl>
    <w:p>
      <w:r>
        <w:t>__________________________________________________</w:t>
      </w:r>
    </w:p>
    <w:p>
      <w:r>
        <w:rPr>
          <w:b/>
          <w:color w:val="FF0000"/>
        </w:rPr>
        <w:t>[DELETE]</w:t>
      </w:r>
      <w:r>
        <w:rPr>
          <w:b/>
          <w:sz w:val="24"/>
        </w:rPr>
        <w:t xml:space="preserve"> /schedules/{id}</w:t>
      </w:r>
    </w:p>
    <w:p>
      <w:r>
        <w:t>Summary: Delete a schedule</w:t>
      </w:r>
    </w:p>
    <w:p>
      <w:r>
        <w:t>Security: Bearer (Roles: konselor)</w:t>
      </w:r>
    </w:p>
    <w:p>
      <w:pPr>
        <w:pStyle w:val="Heading3"/>
      </w:pPr>
      <w:r>
        <w:t>Parameters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 *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Schedule ID</w:t>
            </w:r>
          </w:p>
        </w:tc>
      </w:tr>
    </w:tbl>
    <w:p>
      <w:pPr>
        <w:pStyle w:val="Heading3"/>
      </w:pPr>
      <w:r>
        <w:t>Responses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Schedule deleted</w:t>
            </w:r>
          </w:p>
        </w:tc>
      </w:tr>
    </w:tbl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