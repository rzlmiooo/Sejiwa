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Sejiwa API Specification</w:t>
      </w:r>
    </w:p>
    <w:p>
      <w:pPr>
        <w:pStyle w:val="Heading1"/>
      </w:pPr>
      <w:r>
        <w:t>Authentication</w:t>
      </w:r>
    </w:p>
    <w:p>
      <w:r>
        <w:rPr>
          <w:b/>
        </w:rPr>
        <w:t xml:space="preserve">[POST] </w:t>
      </w:r>
      <w:r>
        <w:rPr>
          <w:i/>
        </w:rPr>
        <w:t xml:space="preserve">/signup </w:t>
      </w:r>
      <w:r>
        <w:t>- Register a new user.</w:t>
      </w:r>
    </w:p>
    <w:p>
      <w:r>
        <w:rPr>
          <w:b/>
        </w:rPr>
        <w:t xml:space="preserve">[POST] </w:t>
      </w:r>
      <w:r>
        <w:rPr>
          <w:i/>
        </w:rPr>
        <w:t xml:space="preserve">/login </w:t>
      </w:r>
      <w:r>
        <w:t>- Login user.</w:t>
      </w:r>
    </w:p>
    <w:p>
      <w:r>
        <w:rPr>
          <w:b/>
        </w:rPr>
        <w:t xml:space="preserve">[POST] </w:t>
      </w:r>
      <w:r>
        <w:rPr>
          <w:i/>
        </w:rPr>
        <w:t xml:space="preserve">/refresh </w:t>
      </w:r>
      <w:r>
        <w:t>- Refresh authentication token.</w:t>
      </w:r>
    </w:p>
    <w:p>
      <w:pPr>
        <w:pStyle w:val="Heading1"/>
      </w:pPr>
      <w:r>
        <w:t>Users</w:t>
      </w:r>
    </w:p>
    <w:p>
      <w:r>
        <w:rPr>
          <w:b/>
        </w:rPr>
        <w:t xml:space="preserve">[GET] </w:t>
      </w:r>
      <w:r>
        <w:rPr>
          <w:i/>
        </w:rPr>
        <w:t xml:space="preserve">/users </w:t>
      </w:r>
      <w:r>
        <w:t>- Get all users. Roles: admin, konselor, pelajar.</w:t>
      </w:r>
    </w:p>
    <w:p>
      <w:r>
        <w:rPr>
          <w:b/>
        </w:rPr>
        <w:t xml:space="preserve">[GET] </w:t>
      </w:r>
      <w:r>
        <w:rPr>
          <w:i/>
        </w:rPr>
        <w:t xml:space="preserve">/users/:id </w:t>
      </w:r>
      <w:r>
        <w:t>- Get user by ID. Roles: admin, konselor, pelajar.</w:t>
      </w:r>
    </w:p>
    <w:p>
      <w:r>
        <w:rPr>
          <w:b/>
        </w:rPr>
        <w:t xml:space="preserve">[POST] </w:t>
      </w:r>
      <w:r>
        <w:rPr>
          <w:i/>
        </w:rPr>
        <w:t xml:space="preserve">/users </w:t>
      </w:r>
      <w:r>
        <w:t>- Create a user. Roles: admin, konselor, pelajar.</w:t>
      </w:r>
    </w:p>
    <w:p>
      <w:r>
        <w:rPr>
          <w:b/>
        </w:rPr>
        <w:t xml:space="preserve">[PUT] </w:t>
      </w:r>
      <w:r>
        <w:rPr>
          <w:i/>
        </w:rPr>
        <w:t xml:space="preserve">/users/:id </w:t>
      </w:r>
      <w:r>
        <w:t>- Update user. Roles: admin, konselor, pelajar.</w:t>
      </w:r>
    </w:p>
    <w:p>
      <w:r>
        <w:rPr>
          <w:b/>
        </w:rPr>
        <w:t xml:space="preserve">[PATCH] </w:t>
      </w:r>
      <w:r>
        <w:rPr>
          <w:i/>
        </w:rPr>
        <w:t xml:space="preserve">/users/:id </w:t>
      </w:r>
      <w:r>
        <w:t>- Partially update user. Roles: admin, konselor, pelajar.</w:t>
      </w:r>
    </w:p>
    <w:p>
      <w:r>
        <w:rPr>
          <w:b/>
        </w:rPr>
        <w:t xml:space="preserve">[DELETE] </w:t>
      </w:r>
      <w:r>
        <w:rPr>
          <w:i/>
        </w:rPr>
        <w:t xml:space="preserve">/users/:id </w:t>
      </w:r>
      <w:r>
        <w:t>- Delete user. Roles: admin, konselor, pelajar.</w:t>
      </w:r>
    </w:p>
    <w:p>
      <w:pPr>
        <w:pStyle w:val="Heading1"/>
      </w:pPr>
      <w:r>
        <w:t>Assessment</w:t>
      </w:r>
    </w:p>
    <w:p>
      <w:r>
        <w:rPr>
          <w:b/>
        </w:rPr>
        <w:t xml:space="preserve">[POST] </w:t>
      </w:r>
      <w:r>
        <w:rPr>
          <w:i/>
        </w:rPr>
        <w:t xml:space="preserve">/assessment/submit </w:t>
      </w:r>
      <w:r>
        <w:t>- Submit an assessment.</w:t>
      </w:r>
    </w:p>
    <w:p>
      <w:r>
        <w:rPr>
          <w:b/>
        </w:rPr>
        <w:t xml:space="preserve">[POST] </w:t>
      </w:r>
      <w:r>
        <w:rPr>
          <w:i/>
        </w:rPr>
        <w:t xml:space="preserve">/assessment/answer </w:t>
      </w:r>
      <w:r>
        <w:t>- Save an assessment answer.</w:t>
      </w:r>
    </w:p>
    <w:p>
      <w:r>
        <w:rPr>
          <w:b/>
        </w:rPr>
        <w:t xml:space="preserve">[GET] </w:t>
      </w:r>
      <w:r>
        <w:rPr>
          <w:i/>
        </w:rPr>
        <w:t xml:space="preserve">/assessment/answer </w:t>
      </w:r>
      <w:r>
        <w:t>- Get assessment answer.</w:t>
      </w:r>
    </w:p>
    <w:p>
      <w:r>
        <w:rPr>
          <w:b/>
        </w:rPr>
        <w:t xml:space="preserve">[GET] </w:t>
      </w:r>
      <w:r>
        <w:rPr>
          <w:i/>
        </w:rPr>
        <w:t xml:space="preserve">/assessment/questions </w:t>
      </w:r>
      <w:r>
        <w:t>- Get assessment questions.</w:t>
      </w:r>
    </w:p>
    <w:p>
      <w:r>
        <w:rPr>
          <w:b/>
        </w:rPr>
        <w:t xml:space="preserve">[POST] </w:t>
      </w:r>
      <w:r>
        <w:rPr>
          <w:i/>
        </w:rPr>
        <w:t xml:space="preserve">/assessment/sessions </w:t>
      </w:r>
      <w:r>
        <w:t>- Create assessment session.</w:t>
      </w:r>
    </w:p>
    <w:p>
      <w:pPr>
        <w:pStyle w:val="Heading1"/>
      </w:pPr>
      <w:r>
        <w:t>Recommendations</w:t>
      </w:r>
    </w:p>
    <w:p>
      <w:r>
        <w:rPr>
          <w:b/>
        </w:rPr>
        <w:t xml:space="preserve">[POST] </w:t>
      </w:r>
      <w:r>
        <w:rPr>
          <w:i/>
        </w:rPr>
        <w:t xml:space="preserve">/recommendations </w:t>
      </w:r>
      <w:r>
        <w:t>- Get recommendation from answers (body).</w:t>
      </w:r>
    </w:p>
    <w:p>
      <w:r>
        <w:rPr>
          <w:b/>
        </w:rPr>
        <w:t xml:space="preserve">[GET] </w:t>
      </w:r>
      <w:r>
        <w:rPr>
          <w:i/>
        </w:rPr>
        <w:t xml:space="preserve">/recommendations </w:t>
      </w:r>
      <w:r>
        <w:t>- Get recommendation from answers (query params).</w:t>
      </w:r>
    </w:p>
    <w:p>
      <w:pPr>
        <w:pStyle w:val="Heading1"/>
      </w:pPr>
      <w:r>
        <w:t>Analytics</w:t>
      </w:r>
    </w:p>
    <w:p>
      <w:r>
        <w:rPr>
          <w:b/>
        </w:rPr>
        <w:t xml:space="preserve">[GET] </w:t>
      </w:r>
      <w:r>
        <w:rPr>
          <w:i/>
        </w:rPr>
        <w:t xml:space="preserve">/analytics/totalUsers </w:t>
      </w:r>
      <w:r>
        <w:t>- Get total users. Roles: konselor, admin.</w:t>
      </w:r>
    </w:p>
    <w:p>
      <w:r>
        <w:rPr>
          <w:b/>
        </w:rPr>
        <w:t xml:space="preserve">[GET] </w:t>
      </w:r>
      <w:r>
        <w:rPr>
          <w:i/>
        </w:rPr>
        <w:t xml:space="preserve">/analytics/totalSchedules </w:t>
      </w:r>
      <w:r>
        <w:t>- Get total schedules. Roles: konselor, admin.</w:t>
      </w:r>
    </w:p>
    <w:p>
      <w:r>
        <w:rPr>
          <w:b/>
        </w:rPr>
        <w:t xml:space="preserve">[GET] </w:t>
      </w:r>
      <w:r>
        <w:rPr>
          <w:i/>
        </w:rPr>
        <w:t xml:space="preserve">/analytics/totalAssessments </w:t>
      </w:r>
      <w:r>
        <w:t>- Get total assessments. Roles: konselor, admin.</w:t>
      </w:r>
    </w:p>
    <w:p>
      <w:r>
        <w:rPr>
          <w:b/>
        </w:rPr>
        <w:t xml:space="preserve">[GET] </w:t>
      </w:r>
      <w:r>
        <w:rPr>
          <w:i/>
        </w:rPr>
        <w:t xml:space="preserve">/analytics/scheduleCharts </w:t>
      </w:r>
      <w:r>
        <w:t>- Get schedule charts data. Roles: konselor, admin.</w:t>
      </w:r>
    </w:p>
    <w:p>
      <w:pPr>
        <w:pStyle w:val="Heading1"/>
      </w:pPr>
      <w:r>
        <w:t>Bookings</w:t>
      </w:r>
    </w:p>
    <w:p>
      <w:r>
        <w:rPr>
          <w:b/>
        </w:rPr>
        <w:t xml:space="preserve">[GET] </w:t>
      </w:r>
      <w:r>
        <w:rPr>
          <w:i/>
        </w:rPr>
        <w:t xml:space="preserve">/bookings </w:t>
      </w:r>
      <w:r>
        <w:t>- Get all bookings. Roles: konselor, pelajar.</w:t>
      </w:r>
    </w:p>
    <w:p>
      <w:r>
        <w:rPr>
          <w:b/>
        </w:rPr>
        <w:t xml:space="preserve">[GET] </w:t>
      </w:r>
      <w:r>
        <w:rPr>
          <w:i/>
        </w:rPr>
        <w:t xml:space="preserve">/bookings/:id </w:t>
      </w:r>
      <w:r>
        <w:t>- Get booking by ID. Roles: konselor, pelajar.</w:t>
      </w:r>
    </w:p>
    <w:p>
      <w:r>
        <w:rPr>
          <w:b/>
        </w:rPr>
        <w:t xml:space="preserve">[POST] </w:t>
      </w:r>
      <w:r>
        <w:rPr>
          <w:i/>
        </w:rPr>
        <w:t xml:space="preserve">/bookings </w:t>
      </w:r>
      <w:r>
        <w:t>- Create booking. Roles: konselor, pelajar.</w:t>
      </w:r>
    </w:p>
    <w:p>
      <w:r>
        <w:rPr>
          <w:b/>
        </w:rPr>
        <w:t xml:space="preserve">[PUT] </w:t>
      </w:r>
      <w:r>
        <w:rPr>
          <w:i/>
        </w:rPr>
        <w:t xml:space="preserve">/bookings/:id </w:t>
      </w:r>
      <w:r>
        <w:t>- Update booking. Roles: konselor, pelajar.</w:t>
      </w:r>
    </w:p>
    <w:p>
      <w:r>
        <w:rPr>
          <w:b/>
        </w:rPr>
        <w:t xml:space="preserve">[PATCH] </w:t>
      </w:r>
      <w:r>
        <w:rPr>
          <w:i/>
        </w:rPr>
        <w:t xml:space="preserve">/bookings/:id </w:t>
      </w:r>
      <w:r>
        <w:t>- Partially update booking. Roles: konselor, pelajar.</w:t>
      </w:r>
    </w:p>
    <w:p>
      <w:r>
        <w:rPr>
          <w:b/>
        </w:rPr>
        <w:t xml:space="preserve">[DELETE] </w:t>
      </w:r>
      <w:r>
        <w:rPr>
          <w:i/>
        </w:rPr>
        <w:t xml:space="preserve">/bookings/:id </w:t>
      </w:r>
      <w:r>
        <w:t>- Delete booking. Roles: admin.</w:t>
      </w:r>
    </w:p>
    <w:p>
      <w:pPr>
        <w:pStyle w:val="Heading1"/>
      </w:pPr>
      <w:r>
        <w:t>Chats</w:t>
      </w:r>
    </w:p>
    <w:p>
      <w:r>
        <w:rPr>
          <w:b/>
        </w:rPr>
        <w:t xml:space="preserve">[POST] </w:t>
      </w:r>
      <w:r>
        <w:rPr>
          <w:i/>
        </w:rPr>
        <w:t xml:space="preserve">/chats/rooms </w:t>
      </w:r>
      <w:r>
        <w:t>- Create a chat room. Roles: pelajar, konselor.</w:t>
      </w:r>
    </w:p>
    <w:p>
      <w:r>
        <w:rPr>
          <w:b/>
        </w:rPr>
        <w:t xml:space="preserve">[GET] </w:t>
      </w:r>
      <w:r>
        <w:rPr>
          <w:i/>
        </w:rPr>
        <w:t xml:space="preserve">/chats/rooms </w:t>
      </w:r>
      <w:r>
        <w:t>- Get chat rooms. Roles: pelajar, konselor.</w:t>
      </w:r>
    </w:p>
    <w:p>
      <w:r>
        <w:rPr>
          <w:b/>
        </w:rPr>
        <w:t xml:space="preserve">[GET] </w:t>
      </w:r>
      <w:r>
        <w:rPr>
          <w:i/>
        </w:rPr>
        <w:t xml:space="preserve">/chats/rooms/:id </w:t>
      </w:r>
      <w:r>
        <w:t>- Get chat room by ID. Roles: pelajar, konselor.</w:t>
      </w:r>
    </w:p>
    <w:p>
      <w:pPr>
        <w:pStyle w:val="Heading1"/>
      </w:pPr>
      <w:r>
        <w:t>Consultations</w:t>
      </w:r>
    </w:p>
    <w:p>
      <w:r>
        <w:rPr>
          <w:b/>
        </w:rPr>
        <w:t xml:space="preserve">[GET] </w:t>
      </w:r>
      <w:r>
        <w:rPr>
          <w:i/>
        </w:rPr>
        <w:t xml:space="preserve">/consultations </w:t>
      </w:r>
      <w:r>
        <w:t>- Get all consultations. Roles: konselor, pelajar, admin.</w:t>
      </w:r>
    </w:p>
    <w:p>
      <w:r>
        <w:rPr>
          <w:b/>
        </w:rPr>
        <w:t xml:space="preserve">[GET] </w:t>
      </w:r>
      <w:r>
        <w:rPr>
          <w:i/>
        </w:rPr>
        <w:t xml:space="preserve">/consultations/:id </w:t>
      </w:r>
      <w:r>
        <w:t>- Get consultation by ID. Roles: konselor, pelajar, admin.</w:t>
      </w:r>
    </w:p>
    <w:p>
      <w:r>
        <w:rPr>
          <w:b/>
        </w:rPr>
        <w:t xml:space="preserve">[POST] </w:t>
      </w:r>
      <w:r>
        <w:rPr>
          <w:i/>
        </w:rPr>
        <w:t xml:space="preserve">/consultations </w:t>
      </w:r>
      <w:r>
        <w:t>- Create consultation. Roles: konselor, admin.</w:t>
      </w:r>
    </w:p>
    <w:p>
      <w:r>
        <w:rPr>
          <w:b/>
        </w:rPr>
        <w:t xml:space="preserve">[PUT] </w:t>
      </w:r>
      <w:r>
        <w:rPr>
          <w:i/>
        </w:rPr>
        <w:t xml:space="preserve">/consultations/:id </w:t>
      </w:r>
      <w:r>
        <w:t>- Update consultation. Roles: konselor, admin.</w:t>
      </w:r>
    </w:p>
    <w:p>
      <w:r>
        <w:rPr>
          <w:b/>
        </w:rPr>
        <w:t xml:space="preserve">[DELETE] </w:t>
      </w:r>
      <w:r>
        <w:rPr>
          <w:i/>
        </w:rPr>
        <w:t xml:space="preserve">/consultations/:id </w:t>
      </w:r>
      <w:r>
        <w:t>- Delete consultation. Roles: admin.</w:t>
      </w:r>
    </w:p>
    <w:p>
      <w:pPr>
        <w:pStyle w:val="Heading1"/>
      </w:pPr>
      <w:r>
        <w:t>Schedules</w:t>
      </w:r>
    </w:p>
    <w:p>
      <w:r>
        <w:rPr>
          <w:b/>
        </w:rPr>
        <w:t xml:space="preserve">[GET] </w:t>
      </w:r>
      <w:r>
        <w:rPr>
          <w:i/>
        </w:rPr>
        <w:t xml:space="preserve">/schedules </w:t>
      </w:r>
      <w:r>
        <w:t>- Get all schedules. Roles: konselor, pelajar.</w:t>
      </w:r>
    </w:p>
    <w:p>
      <w:r>
        <w:rPr>
          <w:b/>
        </w:rPr>
        <w:t xml:space="preserve">[GET] </w:t>
      </w:r>
      <w:r>
        <w:rPr>
          <w:i/>
        </w:rPr>
        <w:t xml:space="preserve">/schedules/:id </w:t>
      </w:r>
      <w:r>
        <w:t>- Get schedule by ID. Roles: konselor, pelajar.</w:t>
      </w:r>
    </w:p>
    <w:p>
      <w:r>
        <w:rPr>
          <w:b/>
        </w:rPr>
        <w:t xml:space="preserve">[POST] </w:t>
      </w:r>
      <w:r>
        <w:rPr>
          <w:i/>
        </w:rPr>
        <w:t xml:space="preserve">/schedules </w:t>
      </w:r>
      <w:r>
        <w:t>- Create a schedule. Roles: konselor.</w:t>
      </w:r>
    </w:p>
    <w:p>
      <w:r>
        <w:rPr>
          <w:b/>
        </w:rPr>
        <w:t xml:space="preserve">[PUT] </w:t>
      </w:r>
      <w:r>
        <w:rPr>
          <w:i/>
        </w:rPr>
        <w:t xml:space="preserve">/schedules/ </w:t>
      </w:r>
      <w:r>
        <w:t>- Update schedule. Roles: konselor.</w:t>
      </w:r>
    </w:p>
    <w:p>
      <w:r>
        <w:rPr>
          <w:b/>
        </w:rPr>
        <w:t xml:space="preserve">[DELETE] </w:t>
      </w:r>
      <w:r>
        <w:rPr>
          <w:i/>
        </w:rPr>
        <w:t xml:space="preserve">/schedules/:id </w:t>
      </w:r>
      <w:r>
        <w:t>- Delete schedule. Roles: konselor.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